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280B" w14:textId="77777777" w:rsidR="00520C85" w:rsidRDefault="00000000" w:rsidP="00383F62">
      <w:pPr>
        <w:pStyle w:val="Heading1"/>
        <w:spacing w:before="0" w:line="240" w:lineRule="auto"/>
      </w:pPr>
      <w:r>
        <w:t>Permanent Fix for Jupyter Notebook Permission Denied (Windows)</w:t>
      </w:r>
    </w:p>
    <w:p w14:paraId="27A70A76" w14:textId="77777777" w:rsidR="00520C85" w:rsidRDefault="00520C85" w:rsidP="00383F62">
      <w:pPr>
        <w:spacing w:line="240" w:lineRule="auto"/>
      </w:pPr>
    </w:p>
    <w:p w14:paraId="4E4909E3" w14:textId="77777777" w:rsidR="00520C85" w:rsidRDefault="00000000" w:rsidP="00383F62">
      <w:pPr>
        <w:spacing w:line="240" w:lineRule="auto"/>
      </w:pPr>
      <w:r>
        <w:t>This document explains why Jupyter Notebook shows 'Permission Denied' errors on Windows</w:t>
      </w:r>
    </w:p>
    <w:p w14:paraId="0B6089E1" w14:textId="74308025" w:rsidR="00520C85" w:rsidRDefault="00000000" w:rsidP="00383F62">
      <w:pPr>
        <w:spacing w:line="240" w:lineRule="auto"/>
      </w:pPr>
      <w:r>
        <w:t>and provides permanent, step-by-step solutions.</w:t>
      </w:r>
    </w:p>
    <w:p w14:paraId="11964054" w14:textId="77777777" w:rsidR="00520C85" w:rsidRPr="00383F62" w:rsidRDefault="00000000" w:rsidP="00383F62">
      <w:pPr>
        <w:spacing w:line="240" w:lineRule="auto"/>
        <w:rPr>
          <w:b/>
          <w:bCs/>
        </w:rPr>
      </w:pPr>
      <w:r w:rsidRPr="00383F62">
        <w:rPr>
          <w:b/>
          <w:bCs/>
        </w:rPr>
        <w:t>WHY THE PROBLEM OCCURS</w:t>
      </w:r>
    </w:p>
    <w:p w14:paraId="4C2E83D9" w14:textId="77777777" w:rsidR="00520C85" w:rsidRDefault="00000000" w:rsidP="00383F62">
      <w:pPr>
        <w:spacing w:line="240" w:lineRule="auto"/>
      </w:pPr>
      <w:r>
        <w:t>Jupyter needs permission to write files (runtime, kernels, notebooks).</w:t>
      </w:r>
    </w:p>
    <w:p w14:paraId="2F84F18D" w14:textId="77777777" w:rsidR="00520C85" w:rsidRPr="00383F62" w:rsidRDefault="00000000" w:rsidP="00383F62">
      <w:pPr>
        <w:spacing w:line="240" w:lineRule="auto"/>
        <w:rPr>
          <w:b/>
          <w:bCs/>
        </w:rPr>
      </w:pPr>
      <w:r w:rsidRPr="00383F62">
        <w:rPr>
          <w:b/>
          <w:bCs/>
        </w:rPr>
        <w:t>Windows blocks this when:</w:t>
      </w:r>
    </w:p>
    <w:p w14:paraId="1A338046" w14:textId="77777777" w:rsidR="00520C85" w:rsidRDefault="00000000" w:rsidP="00383F62">
      <w:pPr>
        <w:spacing w:line="240" w:lineRule="auto"/>
      </w:pPr>
      <w:r>
        <w:t>- Running from protected folders (C:\, Program Files)</w:t>
      </w:r>
    </w:p>
    <w:p w14:paraId="44CCACEF" w14:textId="77777777" w:rsidR="00520C85" w:rsidRDefault="00000000" w:rsidP="00383F62">
      <w:pPr>
        <w:spacing w:line="240" w:lineRule="auto"/>
      </w:pPr>
      <w:r>
        <w:t>- AppData permissions are broken</w:t>
      </w:r>
    </w:p>
    <w:p w14:paraId="7B132CCE" w14:textId="77777777" w:rsidR="00520C85" w:rsidRDefault="00000000" w:rsidP="00383F62">
      <w:pPr>
        <w:spacing w:line="240" w:lineRule="auto"/>
      </w:pPr>
      <w:r>
        <w:t>- Mixing Anaconda and system Python</w:t>
      </w:r>
    </w:p>
    <w:p w14:paraId="18CD5563" w14:textId="03B100DC" w:rsidR="00520C85" w:rsidRDefault="00000000" w:rsidP="00383F62">
      <w:pPr>
        <w:spacing w:line="240" w:lineRule="auto"/>
      </w:pPr>
      <w:r>
        <w:t>- OneDrive or antivirus interference</w:t>
      </w:r>
    </w:p>
    <w:p w14:paraId="094A41C0" w14:textId="387A9D50" w:rsidR="00520C85" w:rsidRPr="00383F62" w:rsidRDefault="00000000" w:rsidP="00383F62">
      <w:pPr>
        <w:spacing w:line="240" w:lineRule="auto"/>
        <w:rPr>
          <w:b/>
          <w:bCs/>
        </w:rPr>
      </w:pPr>
      <w:r w:rsidRPr="00383F62">
        <w:rPr>
          <w:b/>
          <w:bCs/>
        </w:rPr>
        <w:t>FIX A (RECOMMENDED): SET A SAFE DEFAULT JUPYTER DIRECTORY</w:t>
      </w:r>
    </w:p>
    <w:p w14:paraId="00C906B8" w14:textId="77777777" w:rsidR="00520C85" w:rsidRDefault="00000000" w:rsidP="00383F62">
      <w:pPr>
        <w:spacing w:line="240" w:lineRule="auto"/>
      </w:pPr>
      <w:r>
        <w:t>Step 1: Create a workspace folder</w:t>
      </w:r>
    </w:p>
    <w:p w14:paraId="3B137B83" w14:textId="77777777" w:rsidR="00520C85" w:rsidRDefault="00000000" w:rsidP="00383F62">
      <w:pPr>
        <w:spacing w:line="240" w:lineRule="auto"/>
      </w:pPr>
      <w:r>
        <w:t>Create:</w:t>
      </w:r>
    </w:p>
    <w:p w14:paraId="52912C39" w14:textId="52F1D20A" w:rsidR="00520C85" w:rsidRDefault="00000000" w:rsidP="00383F62">
      <w:pPr>
        <w:spacing w:line="240" w:lineRule="auto"/>
      </w:pPr>
      <w:r>
        <w:t>C:\Users\&lt;YourUsername&gt;\JupyterWork</w:t>
      </w:r>
    </w:p>
    <w:p w14:paraId="265A7108" w14:textId="77777777" w:rsidR="00520C85" w:rsidRDefault="00000000" w:rsidP="00383F62">
      <w:pPr>
        <w:spacing w:line="240" w:lineRule="auto"/>
      </w:pPr>
      <w:r>
        <w:t>Step 2: Test Jupyter from that folder</w:t>
      </w:r>
    </w:p>
    <w:p w14:paraId="76AF1014" w14:textId="77777777" w:rsidR="00520C85" w:rsidRDefault="00000000" w:rsidP="00383F62">
      <w:pPr>
        <w:spacing w:line="240" w:lineRule="auto"/>
      </w:pPr>
      <w:r>
        <w:t>Open Command Prompt (not Admin):</w:t>
      </w:r>
    </w:p>
    <w:p w14:paraId="3508B6BE" w14:textId="77777777" w:rsidR="00520C85" w:rsidRDefault="00000000" w:rsidP="00383F62">
      <w:pPr>
        <w:spacing w:line="240" w:lineRule="auto"/>
      </w:pPr>
      <w:r>
        <w:t>cd C:\Users\&lt;YourUsername&gt;\JupyterWork</w:t>
      </w:r>
    </w:p>
    <w:p w14:paraId="76B16A0B" w14:textId="2213AA84" w:rsidR="00520C85" w:rsidRDefault="00000000" w:rsidP="00383F62">
      <w:pPr>
        <w:spacing w:line="240" w:lineRule="auto"/>
      </w:pPr>
      <w:proofErr w:type="spellStart"/>
      <w:r>
        <w:t>jupyter</w:t>
      </w:r>
      <w:proofErr w:type="spellEnd"/>
      <w:r>
        <w:t xml:space="preserve"> notebook</w:t>
      </w:r>
    </w:p>
    <w:p w14:paraId="0F3E0FED" w14:textId="77777777" w:rsidR="00520C85" w:rsidRDefault="00000000" w:rsidP="00383F62">
      <w:pPr>
        <w:spacing w:line="240" w:lineRule="auto"/>
      </w:pPr>
      <w:r>
        <w:t>Step 3: Make it permanent</w:t>
      </w:r>
    </w:p>
    <w:p w14:paraId="5AF5A82D" w14:textId="77777777" w:rsidR="00520C85" w:rsidRDefault="00000000" w:rsidP="00383F62">
      <w:pPr>
        <w:spacing w:line="240" w:lineRule="auto"/>
      </w:pPr>
      <w:r>
        <w:t>Generate config:</w:t>
      </w:r>
    </w:p>
    <w:p w14:paraId="7985C4CA" w14:textId="67815E78" w:rsidR="00520C85" w:rsidRDefault="00000000" w:rsidP="00383F62">
      <w:pPr>
        <w:spacing w:line="240" w:lineRule="auto"/>
      </w:pPr>
      <w:proofErr w:type="spellStart"/>
      <w:r>
        <w:t>jupyter</w:t>
      </w:r>
      <w:proofErr w:type="spellEnd"/>
      <w:r>
        <w:t xml:space="preserve"> notebook --generate-config</w:t>
      </w:r>
    </w:p>
    <w:p w14:paraId="1BDB61FC" w14:textId="77777777" w:rsidR="00520C85" w:rsidRDefault="00000000" w:rsidP="00383F62">
      <w:pPr>
        <w:spacing w:line="240" w:lineRule="auto"/>
      </w:pPr>
      <w:r>
        <w:t>Edit file:</w:t>
      </w:r>
    </w:p>
    <w:p w14:paraId="32307617" w14:textId="69121D99" w:rsidR="00520C85" w:rsidRDefault="00000000" w:rsidP="00383F62">
      <w:pPr>
        <w:spacing w:line="240" w:lineRule="auto"/>
      </w:pPr>
      <w:r>
        <w:t>C:\Users\&lt;YourUsername&gt;\.jupyter\jupyter_notebook_config.py</w:t>
      </w:r>
    </w:p>
    <w:p w14:paraId="082F1BAA" w14:textId="77777777" w:rsidR="00520C85" w:rsidRDefault="00000000" w:rsidP="00383F62">
      <w:pPr>
        <w:spacing w:line="240" w:lineRule="auto"/>
      </w:pPr>
      <w:r>
        <w:t>Change:</w:t>
      </w:r>
    </w:p>
    <w:p w14:paraId="78F55957" w14:textId="77066805" w:rsidR="00520C85" w:rsidRDefault="00000000" w:rsidP="00383F62">
      <w:pPr>
        <w:spacing w:line="240" w:lineRule="auto"/>
      </w:pPr>
      <w:r>
        <w:t xml:space="preserve"># </w:t>
      </w:r>
      <w:proofErr w:type="spellStart"/>
      <w:proofErr w:type="gramStart"/>
      <w:r>
        <w:t>c.NotebookApp.notebook</w:t>
      </w:r>
      <w:proofErr w:type="gramEnd"/>
      <w:r>
        <w:t>_dir</w:t>
      </w:r>
      <w:proofErr w:type="spellEnd"/>
      <w:r>
        <w:t xml:space="preserve"> </w:t>
      </w:r>
      <w:proofErr w:type="gramStart"/>
      <w:r>
        <w:t>= ''</w:t>
      </w:r>
      <w:proofErr w:type="gramEnd"/>
    </w:p>
    <w:p w14:paraId="7771573D" w14:textId="77777777" w:rsidR="00520C85" w:rsidRDefault="00000000" w:rsidP="00383F62">
      <w:pPr>
        <w:spacing w:line="240" w:lineRule="auto"/>
      </w:pPr>
      <w:r>
        <w:t>To:</w:t>
      </w:r>
    </w:p>
    <w:p w14:paraId="522CAA15" w14:textId="77777777" w:rsidR="00520C85" w:rsidRDefault="00000000" w:rsidP="00383F62">
      <w:pPr>
        <w:spacing w:line="240" w:lineRule="auto"/>
      </w:pPr>
      <w:r>
        <w:t>c.NotebookApp.notebook_dir = r"C:\Users\&lt;YourUsername&gt;\JupyterWork"</w:t>
      </w:r>
    </w:p>
    <w:p w14:paraId="1685C943" w14:textId="77777777" w:rsidR="00520C85" w:rsidRDefault="00520C85" w:rsidP="00383F62">
      <w:pPr>
        <w:spacing w:line="240" w:lineRule="auto"/>
      </w:pPr>
    </w:p>
    <w:p w14:paraId="41D210B9" w14:textId="4BD1882B" w:rsidR="00520C85" w:rsidRDefault="00000000" w:rsidP="00383F62">
      <w:pPr>
        <w:spacing w:line="240" w:lineRule="auto"/>
      </w:pPr>
      <w:r>
        <w:t>Save the file.</w:t>
      </w:r>
    </w:p>
    <w:p w14:paraId="30B6080B" w14:textId="4061B94E" w:rsidR="00520C85" w:rsidRDefault="00000000" w:rsidP="00383F62">
      <w:pPr>
        <w:spacing w:line="240" w:lineRule="auto"/>
      </w:pPr>
      <w:r>
        <w:t>FIX B: FIX JUPYTER PERMISSIONS</w:t>
      </w:r>
    </w:p>
    <w:p w14:paraId="525F5F5E" w14:textId="77777777" w:rsidR="00520C85" w:rsidRDefault="00000000" w:rsidP="00383F62">
      <w:pPr>
        <w:spacing w:line="240" w:lineRule="auto"/>
      </w:pPr>
      <w:r>
        <w:t>Go to:</w:t>
      </w:r>
    </w:p>
    <w:p w14:paraId="6BFB5440" w14:textId="000EBD75" w:rsidR="00520C85" w:rsidRDefault="00000000" w:rsidP="00383F62">
      <w:pPr>
        <w:spacing w:line="240" w:lineRule="auto"/>
      </w:pPr>
      <w:r>
        <w:t>C:\Users\&lt;YourUsername&gt;\AppData\Roaming\jupyter</w:t>
      </w:r>
    </w:p>
    <w:p w14:paraId="23DC0BDF" w14:textId="77777777" w:rsidR="00520C85" w:rsidRDefault="00000000" w:rsidP="00383F62">
      <w:pPr>
        <w:spacing w:line="240" w:lineRule="auto"/>
      </w:pPr>
      <w:r>
        <w:t>Right-click → Properties → Security</w:t>
      </w:r>
    </w:p>
    <w:p w14:paraId="24439591" w14:textId="5086D5FE" w:rsidR="00520C85" w:rsidRDefault="00000000" w:rsidP="00383F62">
      <w:pPr>
        <w:spacing w:line="240" w:lineRule="auto"/>
      </w:pPr>
      <w:r>
        <w:t>Allow Full Control for your user.</w:t>
      </w:r>
    </w:p>
    <w:p w14:paraId="1F2FB7DB" w14:textId="5FCC5CB8" w:rsidR="00520C85" w:rsidRDefault="00000000" w:rsidP="00383F62">
      <w:pPr>
        <w:spacing w:line="240" w:lineRule="auto"/>
      </w:pPr>
      <w:r>
        <w:t>FIX C: INSTALL JUPYTER CORRECTLY</w:t>
      </w:r>
    </w:p>
    <w:p w14:paraId="04AD0A3B" w14:textId="77777777" w:rsidR="00520C85" w:rsidRDefault="00000000" w:rsidP="00383F62">
      <w:pPr>
        <w:spacing w:line="240" w:lineRule="auto"/>
      </w:pPr>
      <w:r>
        <w:t>Base Python:</w:t>
      </w:r>
    </w:p>
    <w:p w14:paraId="7D6E195A" w14:textId="77777777" w:rsidR="00520C85" w:rsidRDefault="00000000" w:rsidP="00383F62">
      <w:pPr>
        <w:spacing w:line="240" w:lineRule="auto"/>
      </w:pPr>
      <w:r>
        <w:t>pip uninstall jupyter notebook -y</w:t>
      </w:r>
    </w:p>
    <w:p w14:paraId="498ADF6D" w14:textId="39014C6A" w:rsidR="00520C85" w:rsidRDefault="00000000" w:rsidP="00383F62">
      <w:pPr>
        <w:spacing w:line="240" w:lineRule="auto"/>
      </w:pPr>
      <w:proofErr w:type="gramStart"/>
      <w:r>
        <w:t>pip</w:t>
      </w:r>
      <w:proofErr w:type="gramEnd"/>
      <w:r>
        <w:t xml:space="preserve"> install notebook </w:t>
      </w:r>
      <w:proofErr w:type="spellStart"/>
      <w:r>
        <w:t>jupyterlab</w:t>
      </w:r>
      <w:proofErr w:type="spellEnd"/>
    </w:p>
    <w:p w14:paraId="6FAA3F19" w14:textId="77777777" w:rsidR="00520C85" w:rsidRDefault="00000000" w:rsidP="00383F62">
      <w:pPr>
        <w:spacing w:line="240" w:lineRule="auto"/>
      </w:pPr>
      <w:r>
        <w:t>Anaconda:</w:t>
      </w:r>
    </w:p>
    <w:p w14:paraId="47BEBE68" w14:textId="3E0DF874" w:rsidR="00520C85" w:rsidRDefault="00000000" w:rsidP="00383F62">
      <w:pPr>
        <w:spacing w:line="240" w:lineRule="auto"/>
      </w:pPr>
      <w:r>
        <w:t xml:space="preserve">conda install notebook </w:t>
      </w:r>
      <w:proofErr w:type="spellStart"/>
      <w:r>
        <w:t>jupyterlab</w:t>
      </w:r>
      <w:proofErr w:type="spellEnd"/>
      <w:r>
        <w:t xml:space="preserve"> -y</w:t>
      </w:r>
    </w:p>
    <w:p w14:paraId="190A0342" w14:textId="01DD42EC" w:rsidR="00520C85" w:rsidRDefault="00000000" w:rsidP="00383F62">
      <w:pPr>
        <w:spacing w:line="240" w:lineRule="auto"/>
      </w:pPr>
      <w:r>
        <w:t>Do NOT mix pip and conda in the same environment.</w:t>
      </w:r>
    </w:p>
    <w:p w14:paraId="302BCC20" w14:textId="77777777" w:rsidR="00520C85" w:rsidRPr="00383F62" w:rsidRDefault="00000000" w:rsidP="00383F62">
      <w:pPr>
        <w:spacing w:line="240" w:lineRule="auto"/>
        <w:rPr>
          <w:b/>
          <w:bCs/>
        </w:rPr>
      </w:pPr>
      <w:r w:rsidRPr="00383F62">
        <w:rPr>
          <w:b/>
          <w:bCs/>
        </w:rPr>
        <w:t>WHAT NOT TO DO</w:t>
      </w:r>
    </w:p>
    <w:p w14:paraId="1B42B69A" w14:textId="77777777" w:rsidR="00520C85" w:rsidRDefault="00000000" w:rsidP="00383F62">
      <w:pPr>
        <w:spacing w:line="240" w:lineRule="auto"/>
      </w:pPr>
      <w:r>
        <w:t>- Do not run Jupyter from C:\ or Program Files</w:t>
      </w:r>
    </w:p>
    <w:p w14:paraId="6963F6A7" w14:textId="77777777" w:rsidR="00520C85" w:rsidRDefault="00000000" w:rsidP="00383F62">
      <w:pPr>
        <w:spacing w:line="240" w:lineRule="auto"/>
      </w:pPr>
      <w:r>
        <w:t>- Do not use Admin Command Prompt</w:t>
      </w:r>
    </w:p>
    <w:p w14:paraId="307B8D86" w14:textId="205D04FE" w:rsidR="00520C85" w:rsidRDefault="00000000" w:rsidP="00383F62">
      <w:pPr>
        <w:spacing w:line="240" w:lineRule="auto"/>
      </w:pPr>
      <w:r>
        <w:t>- Do not use OneDrive folders</w:t>
      </w:r>
    </w:p>
    <w:p w14:paraId="0EF12559" w14:textId="77777777" w:rsidR="00520C85" w:rsidRDefault="00000000" w:rsidP="00383F62">
      <w:pPr>
        <w:spacing w:line="240" w:lineRule="auto"/>
      </w:pPr>
      <w:r>
        <w:t>FINAL CHECK</w:t>
      </w:r>
    </w:p>
    <w:p w14:paraId="54328EBD" w14:textId="77777777" w:rsidR="00520C85" w:rsidRDefault="00000000" w:rsidP="00383F62">
      <w:pPr>
        <w:spacing w:line="240" w:lineRule="auto"/>
      </w:pPr>
      <w:r>
        <w:t>Run:</w:t>
      </w:r>
    </w:p>
    <w:p w14:paraId="76BCD351" w14:textId="2B955307" w:rsidR="00520C85" w:rsidRDefault="00000000" w:rsidP="00383F62">
      <w:pPr>
        <w:spacing w:line="240" w:lineRule="auto"/>
      </w:pPr>
      <w:proofErr w:type="spellStart"/>
      <w:r>
        <w:t>jupyter</w:t>
      </w:r>
      <w:proofErr w:type="spellEnd"/>
      <w:r>
        <w:t xml:space="preserve"> notebook</w:t>
      </w:r>
    </w:p>
    <w:p w14:paraId="4503AF94" w14:textId="77777777" w:rsidR="00520C85" w:rsidRDefault="00000000" w:rsidP="00383F62">
      <w:pPr>
        <w:spacing w:line="240" w:lineRule="auto"/>
      </w:pPr>
      <w:r>
        <w:t>Create and save a notebook.</w:t>
      </w:r>
    </w:p>
    <w:p w14:paraId="2440EF7F" w14:textId="1A9EFA5A" w:rsidR="00520C85" w:rsidRDefault="00000000" w:rsidP="00383F62">
      <w:pPr>
        <w:spacing w:line="240" w:lineRule="auto"/>
      </w:pPr>
      <w:r>
        <w:t>If it saves successfully, the issue is permanently fixed.</w:t>
      </w:r>
    </w:p>
    <w:p w14:paraId="695C6F56" w14:textId="5FF71B1F" w:rsidR="00520C85" w:rsidRPr="00383F62" w:rsidRDefault="00000000" w:rsidP="00383F62">
      <w:pPr>
        <w:spacing w:line="240" w:lineRule="auto"/>
        <w:rPr>
          <w:b/>
          <w:bCs/>
        </w:rPr>
      </w:pPr>
      <w:r w:rsidRPr="00383F62">
        <w:rPr>
          <w:b/>
          <w:bCs/>
        </w:rPr>
        <w:t>BEST PRACTICE FOLDER STRUCTURE</w:t>
      </w:r>
    </w:p>
    <w:p w14:paraId="1A281D92" w14:textId="77777777" w:rsidR="00520C85" w:rsidRDefault="00000000" w:rsidP="00383F62">
      <w:pPr>
        <w:spacing w:line="240" w:lineRule="auto"/>
      </w:pPr>
      <w:r>
        <w:t>JupyterWork/</w:t>
      </w:r>
    </w:p>
    <w:p w14:paraId="10033006" w14:textId="77777777" w:rsidR="00520C85" w:rsidRDefault="00000000" w:rsidP="00383F62">
      <w:pPr>
        <w:spacing w:line="240" w:lineRule="auto"/>
      </w:pPr>
      <w:r>
        <w:t>- day1_basics/</w:t>
      </w:r>
    </w:p>
    <w:p w14:paraId="655622AE" w14:textId="77777777" w:rsidR="00520C85" w:rsidRDefault="00000000" w:rsidP="00383F62">
      <w:pPr>
        <w:spacing w:line="240" w:lineRule="auto"/>
      </w:pPr>
      <w:r>
        <w:t>- day2_data/</w:t>
      </w:r>
    </w:p>
    <w:p w14:paraId="347D5882" w14:textId="77777777" w:rsidR="00520C85" w:rsidRDefault="00000000" w:rsidP="00383F62">
      <w:pPr>
        <w:spacing w:line="240" w:lineRule="auto"/>
      </w:pPr>
      <w:r>
        <w:t>- day3_plots/</w:t>
      </w:r>
    </w:p>
    <w:p w14:paraId="47B95143" w14:textId="77777777" w:rsidR="00520C85" w:rsidRDefault="00000000" w:rsidP="00383F62">
      <w:pPr>
        <w:spacing w:line="240" w:lineRule="auto"/>
      </w:pPr>
      <w:r>
        <w:lastRenderedPageBreak/>
        <w:t>- climate_examples/</w:t>
      </w:r>
    </w:p>
    <w:p w14:paraId="684DC619" w14:textId="25D85898" w:rsidR="00520C85" w:rsidRDefault="00000000" w:rsidP="00383F62">
      <w:pPr>
        <w:spacing w:line="240" w:lineRule="auto"/>
      </w:pPr>
      <w:r>
        <w:t>- notebooks/</w:t>
      </w:r>
    </w:p>
    <w:p w14:paraId="0AB5904A" w14:textId="77777777" w:rsidR="00520C85" w:rsidRDefault="00000000" w:rsidP="00383F62">
      <w:pPr>
        <w:spacing w:line="240" w:lineRule="auto"/>
      </w:pPr>
      <w:r>
        <w:t xml:space="preserve">This setup avoids </w:t>
      </w:r>
      <w:proofErr w:type="gramStart"/>
      <w:r>
        <w:t>permission issues permanently</w:t>
      </w:r>
      <w:proofErr w:type="gramEnd"/>
      <w:r>
        <w:t>.</w:t>
      </w:r>
    </w:p>
    <w:p w14:paraId="3E228483" w14:textId="77777777" w:rsidR="00383F62" w:rsidRDefault="00383F62" w:rsidP="00383F62">
      <w:pPr>
        <w:pStyle w:val="Heading1"/>
        <w:spacing w:before="0" w:line="240" w:lineRule="auto"/>
        <w:ind w:left="720"/>
      </w:pPr>
      <w:r>
        <w:t xml:space="preserve">Fixing </w:t>
      </w:r>
      <w:proofErr w:type="spellStart"/>
      <w:r>
        <w:t>Jupyter</w:t>
      </w:r>
      <w:proofErr w:type="spellEnd"/>
      <w:r>
        <w:t xml:space="preserve"> Notebook Permission Denied Error on Windows (Permanent Solution)</w:t>
      </w:r>
    </w:p>
    <w:p w14:paraId="4D426B62" w14:textId="77777777" w:rsidR="00383F62" w:rsidRDefault="00383F62" w:rsidP="00383F62">
      <w:pPr>
        <w:spacing w:line="240" w:lineRule="auto"/>
        <w:ind w:left="720"/>
      </w:pPr>
      <w:r>
        <w:t>Problem Summary</w:t>
      </w:r>
    </w:p>
    <w:p w14:paraId="081E679F" w14:textId="77777777" w:rsidR="00383F62" w:rsidRDefault="00383F62" w:rsidP="00383F62">
      <w:pPr>
        <w:spacing w:line="240" w:lineRule="auto"/>
        <w:ind w:left="720"/>
      </w:pPr>
      <w:r>
        <w:t>When Command Prompt opens in:</w:t>
      </w:r>
    </w:p>
    <w:p w14:paraId="1179EA26" w14:textId="77777777" w:rsidR="00383F62" w:rsidRDefault="00383F62" w:rsidP="00383F62">
      <w:pPr>
        <w:spacing w:line="240" w:lineRule="auto"/>
        <w:ind w:left="720"/>
      </w:pPr>
      <w:r>
        <w:t>C:\Windows\System32</w:t>
      </w:r>
    </w:p>
    <w:p w14:paraId="0D186DCD" w14:textId="77777777" w:rsidR="00383F62" w:rsidRDefault="00383F62" w:rsidP="00383F62">
      <w:pPr>
        <w:spacing w:line="240" w:lineRule="auto"/>
        <w:ind w:left="720"/>
      </w:pPr>
      <w:proofErr w:type="spellStart"/>
      <w:r>
        <w:t>Jupyter</w:t>
      </w:r>
      <w:proofErr w:type="spellEnd"/>
      <w:r>
        <w:t xml:space="preserve"> Notebook cannot create or save files and shows a “Permission denied” error.</w:t>
      </w:r>
    </w:p>
    <w:p w14:paraId="7D391B93" w14:textId="77777777" w:rsidR="00383F62" w:rsidRDefault="00383F62" w:rsidP="00383F62">
      <w:pPr>
        <w:spacing w:line="240" w:lineRule="auto"/>
        <w:ind w:left="720"/>
      </w:pPr>
      <w:r>
        <w:t>This happens because System32 is a protected Windows directory</w:t>
      </w:r>
    </w:p>
    <w:p w14:paraId="12E3C8E5" w14:textId="77777777" w:rsidR="00383F62" w:rsidRDefault="00383F62" w:rsidP="00383F62">
      <w:pPr>
        <w:spacing w:line="240" w:lineRule="auto"/>
        <w:ind w:left="720"/>
      </w:pPr>
      <w:r>
        <w:t>This document explains how to fix the issue permanently.</w:t>
      </w:r>
    </w:p>
    <w:p w14:paraId="479EC1A6" w14:textId="77777777" w:rsidR="00383F62" w:rsidRDefault="00383F62" w:rsidP="00383F62">
      <w:pPr>
        <w:spacing w:line="240" w:lineRule="auto"/>
        <w:ind w:left="720"/>
      </w:pPr>
      <w:r>
        <w:t>WHY THIS HAPPENS</w:t>
      </w:r>
    </w:p>
    <w:p w14:paraId="3077C995" w14:textId="77777777" w:rsidR="00383F62" w:rsidRDefault="00383F62" w:rsidP="00383F62">
      <w:pPr>
        <w:spacing w:line="240" w:lineRule="auto"/>
      </w:pPr>
      <w:r>
        <w:t xml:space="preserve">               • Windows opens Command Prompt in System32 by default</w:t>
      </w:r>
    </w:p>
    <w:p w14:paraId="7E7D2F85" w14:textId="77777777" w:rsidR="00383F62" w:rsidRDefault="00383F62" w:rsidP="00383F62">
      <w:pPr>
        <w:spacing w:line="240" w:lineRule="auto"/>
        <w:ind w:left="720"/>
      </w:pPr>
      <w:r>
        <w:t>• System32 is read-only for normal users</w:t>
      </w:r>
    </w:p>
    <w:p w14:paraId="2394EBB7" w14:textId="77777777" w:rsidR="00383F62" w:rsidRDefault="00383F62" w:rsidP="00383F62">
      <w:pPr>
        <w:spacing w:line="240" w:lineRule="auto"/>
        <w:ind w:left="720"/>
      </w:pPr>
      <w:r>
        <w:t xml:space="preserve">• </w:t>
      </w:r>
      <w:proofErr w:type="spellStart"/>
      <w:r>
        <w:t>Jupyter</w:t>
      </w:r>
      <w:proofErr w:type="spellEnd"/>
      <w:r>
        <w:t xml:space="preserve"> needs write permission to:</w:t>
      </w:r>
    </w:p>
    <w:p w14:paraId="2323A2A0" w14:textId="77777777" w:rsidR="00383F62" w:rsidRDefault="00383F62" w:rsidP="00383F62">
      <w:pPr>
        <w:spacing w:line="240" w:lineRule="auto"/>
        <w:ind w:left="720"/>
      </w:pPr>
      <w:r>
        <w:t xml:space="preserve">  - create runtime files</w:t>
      </w:r>
    </w:p>
    <w:p w14:paraId="2922911E" w14:textId="77777777" w:rsidR="00383F62" w:rsidRDefault="00383F62" w:rsidP="00383F62">
      <w:pPr>
        <w:spacing w:line="240" w:lineRule="auto"/>
        <w:ind w:left="720"/>
      </w:pPr>
      <w:r>
        <w:t xml:space="preserve">  - save notebooks</w:t>
      </w:r>
    </w:p>
    <w:p w14:paraId="2E260032" w14:textId="77777777" w:rsidR="00383F62" w:rsidRDefault="00383F62" w:rsidP="00383F62">
      <w:pPr>
        <w:spacing w:line="240" w:lineRule="auto"/>
        <w:ind w:left="720"/>
      </w:pPr>
      <w:r>
        <w:t xml:space="preserve">  - manage kernels</w:t>
      </w:r>
    </w:p>
    <w:p w14:paraId="02E23EE8" w14:textId="77777777" w:rsidR="00383F62" w:rsidRDefault="00383F62" w:rsidP="00383F62">
      <w:pPr>
        <w:spacing w:line="240" w:lineRule="auto"/>
        <w:ind w:left="720"/>
      </w:pPr>
      <w:r>
        <w:t>FIX 1 (PERMANENT): Change Command Prompt Default Directory</w:t>
      </w:r>
    </w:p>
    <w:p w14:paraId="3C93FB5C" w14:textId="77777777" w:rsidR="00383F62" w:rsidRDefault="00383F62" w:rsidP="00383F62">
      <w:pPr>
        <w:spacing w:line="240" w:lineRule="auto"/>
        <w:ind w:left="720"/>
      </w:pPr>
      <w:r>
        <w:t>1. Press Windows key</w:t>
      </w:r>
    </w:p>
    <w:p w14:paraId="141ED14B" w14:textId="77777777" w:rsidR="00383F62" w:rsidRDefault="00383F62" w:rsidP="00383F62">
      <w:pPr>
        <w:spacing w:line="240" w:lineRule="auto"/>
        <w:ind w:left="720"/>
      </w:pPr>
      <w:r>
        <w:t>2. Type: Command Prompt</w:t>
      </w:r>
    </w:p>
    <w:p w14:paraId="7D4FDEB1" w14:textId="77777777" w:rsidR="00383F62" w:rsidRDefault="00383F62" w:rsidP="00383F62">
      <w:pPr>
        <w:spacing w:line="240" w:lineRule="auto"/>
        <w:ind w:left="720"/>
      </w:pPr>
      <w:r>
        <w:t>3. Right-click → Properties</w:t>
      </w:r>
    </w:p>
    <w:p w14:paraId="7C1F3232" w14:textId="77777777" w:rsidR="00383F62" w:rsidRDefault="00383F62" w:rsidP="00383F62">
      <w:pPr>
        <w:spacing w:line="240" w:lineRule="auto"/>
        <w:ind w:left="720"/>
      </w:pPr>
      <w:r>
        <w:t>4. Go to Shortcut tab</w:t>
      </w:r>
    </w:p>
    <w:p w14:paraId="53D598C8" w14:textId="77777777" w:rsidR="00383F62" w:rsidRDefault="00383F62" w:rsidP="00383F62">
      <w:pPr>
        <w:spacing w:line="240" w:lineRule="auto"/>
        <w:ind w:left="720"/>
      </w:pPr>
      <w:r>
        <w:t>5. Change “Start in” from:</w:t>
      </w:r>
    </w:p>
    <w:p w14:paraId="44530ACC" w14:textId="77777777" w:rsidR="00383F62" w:rsidRDefault="00383F62" w:rsidP="00383F62">
      <w:pPr>
        <w:spacing w:line="240" w:lineRule="auto"/>
        <w:ind w:left="720"/>
      </w:pPr>
      <w:r>
        <w:t xml:space="preserve">   %</w:t>
      </w:r>
      <w:proofErr w:type="spellStart"/>
      <w:r>
        <w:t>SystemRoot</w:t>
      </w:r>
      <w:proofErr w:type="spellEnd"/>
      <w:r>
        <w:t>%\system32</w:t>
      </w:r>
    </w:p>
    <w:p w14:paraId="40D1FB4B" w14:textId="77777777" w:rsidR="00383F62" w:rsidRDefault="00383F62" w:rsidP="00383F62">
      <w:pPr>
        <w:spacing w:line="240" w:lineRule="auto"/>
        <w:ind w:left="720"/>
      </w:pPr>
      <w:r>
        <w:t xml:space="preserve">   To:</w:t>
      </w:r>
    </w:p>
    <w:p w14:paraId="52A23527" w14:textId="77777777" w:rsidR="00383F62" w:rsidRDefault="00383F62" w:rsidP="00383F62">
      <w:pPr>
        <w:spacing w:line="240" w:lineRule="auto"/>
        <w:ind w:left="720"/>
      </w:pPr>
      <w:r>
        <w:t xml:space="preserve">   C:\Users\&lt;YourUsername&gt;</w:t>
      </w:r>
    </w:p>
    <w:p w14:paraId="33DDE8E5" w14:textId="77777777" w:rsidR="00383F62" w:rsidRDefault="00383F62" w:rsidP="00383F62">
      <w:pPr>
        <w:spacing w:line="240" w:lineRule="auto"/>
        <w:ind w:left="720"/>
      </w:pPr>
      <w:r>
        <w:t xml:space="preserve">   Example:</w:t>
      </w:r>
    </w:p>
    <w:p w14:paraId="633C56DB" w14:textId="77777777" w:rsidR="00383F62" w:rsidRDefault="00383F62" w:rsidP="00383F62">
      <w:pPr>
        <w:spacing w:line="240" w:lineRule="auto"/>
        <w:ind w:left="720"/>
      </w:pPr>
      <w:r>
        <w:t xml:space="preserve">   C:\Users\Tadele</w:t>
      </w:r>
    </w:p>
    <w:p w14:paraId="1CDCFC35" w14:textId="77777777" w:rsidR="00383F62" w:rsidRDefault="00383F62" w:rsidP="00383F62">
      <w:pPr>
        <w:spacing w:line="240" w:lineRule="auto"/>
        <w:ind w:left="720"/>
      </w:pPr>
      <w:r>
        <w:lastRenderedPageBreak/>
        <w:t>6. Click Apply → OK</w:t>
      </w:r>
    </w:p>
    <w:p w14:paraId="64C43F44" w14:textId="77777777" w:rsidR="00383F62" w:rsidRDefault="00383F62" w:rsidP="00383F62">
      <w:pPr>
        <w:spacing w:line="240" w:lineRule="auto"/>
        <w:ind w:left="720"/>
      </w:pPr>
      <w:r>
        <w:t>7. Close all Command Prompt windows</w:t>
      </w:r>
    </w:p>
    <w:p w14:paraId="57BBEE84" w14:textId="77777777" w:rsidR="00383F62" w:rsidRDefault="00383F62" w:rsidP="00383F62">
      <w:pPr>
        <w:spacing w:line="240" w:lineRule="auto"/>
        <w:ind w:left="720"/>
      </w:pPr>
      <w:r>
        <w:t>8. Open Command Prompt again</w:t>
      </w:r>
    </w:p>
    <w:p w14:paraId="5FBA1D7C" w14:textId="77777777" w:rsidR="00383F62" w:rsidRDefault="00383F62" w:rsidP="00383F62">
      <w:pPr>
        <w:spacing w:line="240" w:lineRule="auto"/>
        <w:ind w:left="720"/>
      </w:pPr>
      <w:r>
        <w:t>Result:</w:t>
      </w:r>
    </w:p>
    <w:p w14:paraId="020A0E98" w14:textId="77777777" w:rsidR="00383F62" w:rsidRDefault="00383F62" w:rsidP="00383F62">
      <w:pPr>
        <w:spacing w:line="240" w:lineRule="auto"/>
        <w:ind w:left="720"/>
      </w:pPr>
      <w:r>
        <w:t>CMD now opens in your user folder, not System32.</w:t>
      </w:r>
    </w:p>
    <w:p w14:paraId="56DE89F3" w14:textId="77777777" w:rsidR="00383F62" w:rsidRDefault="00383F62" w:rsidP="00383F62">
      <w:pPr>
        <w:spacing w:line="240" w:lineRule="auto"/>
        <w:ind w:left="720"/>
      </w:pPr>
      <w:r>
        <w:t xml:space="preserve">FIX 2 (RECOMMENDED): Create a Safe </w:t>
      </w:r>
      <w:proofErr w:type="spellStart"/>
      <w:r>
        <w:t>Jupyter</w:t>
      </w:r>
      <w:proofErr w:type="spellEnd"/>
      <w:r>
        <w:t xml:space="preserve"> Workspace</w:t>
      </w:r>
    </w:p>
    <w:p w14:paraId="325F19FB" w14:textId="77777777" w:rsidR="00383F62" w:rsidRDefault="00383F62" w:rsidP="00383F62">
      <w:pPr>
        <w:spacing w:line="240" w:lineRule="auto"/>
        <w:ind w:left="720"/>
      </w:pPr>
      <w:r>
        <w:t>1. Create a folder:</w:t>
      </w:r>
    </w:p>
    <w:p w14:paraId="05746F7B" w14:textId="77777777" w:rsidR="00383F62" w:rsidRDefault="00383F62" w:rsidP="00383F62">
      <w:pPr>
        <w:spacing w:line="240" w:lineRule="auto"/>
        <w:ind w:left="720"/>
      </w:pPr>
      <w:r>
        <w:t xml:space="preserve">   C:\Users\&lt;YourUsername&gt;\JupyterWork</w:t>
      </w:r>
    </w:p>
    <w:p w14:paraId="5EE56520" w14:textId="77777777" w:rsidR="00383F62" w:rsidRDefault="00383F62" w:rsidP="00383F62">
      <w:pPr>
        <w:spacing w:line="240" w:lineRule="auto"/>
        <w:ind w:left="720"/>
      </w:pPr>
      <w:r>
        <w:t>2. Open Command Prompt (normal user)</w:t>
      </w:r>
    </w:p>
    <w:p w14:paraId="2165533F" w14:textId="77777777" w:rsidR="00383F62" w:rsidRDefault="00383F62" w:rsidP="00383F62">
      <w:pPr>
        <w:spacing w:line="240" w:lineRule="auto"/>
        <w:ind w:left="720"/>
      </w:pPr>
      <w:r>
        <w:t>3. Run:</w:t>
      </w:r>
    </w:p>
    <w:p w14:paraId="47374A77" w14:textId="77777777" w:rsidR="00383F62" w:rsidRDefault="00383F62" w:rsidP="00383F62">
      <w:pPr>
        <w:spacing w:line="240" w:lineRule="auto"/>
        <w:ind w:left="720"/>
      </w:pPr>
      <w:r>
        <w:t xml:space="preserve">   cd C:\Users\&lt;YourUsername&gt;\JupyterWork</w:t>
      </w:r>
    </w:p>
    <w:p w14:paraId="2F308203" w14:textId="77777777" w:rsidR="00383F62" w:rsidRDefault="00383F62" w:rsidP="00383F62">
      <w:pPr>
        <w:spacing w:line="240" w:lineRule="auto"/>
        <w:ind w:left="720"/>
      </w:pPr>
      <w:r>
        <w:t xml:space="preserve">   </w:t>
      </w:r>
      <w:proofErr w:type="spellStart"/>
      <w:r>
        <w:t>jupyter</w:t>
      </w:r>
      <w:proofErr w:type="spellEnd"/>
      <w:r>
        <w:t xml:space="preserve"> notebook</w:t>
      </w:r>
    </w:p>
    <w:p w14:paraId="72F86B34" w14:textId="77777777" w:rsidR="00383F62" w:rsidRDefault="00383F62" w:rsidP="00383F62">
      <w:pPr>
        <w:spacing w:line="240" w:lineRule="auto"/>
        <w:ind w:left="720"/>
      </w:pPr>
      <w:r>
        <w:t>Result:</w:t>
      </w:r>
    </w:p>
    <w:p w14:paraId="3F3599FC" w14:textId="77777777" w:rsidR="00383F62" w:rsidRDefault="00383F62" w:rsidP="00383F62">
      <w:pPr>
        <w:spacing w:line="240" w:lineRule="auto"/>
        <w:ind w:left="720"/>
      </w:pPr>
      <w:proofErr w:type="spellStart"/>
      <w:r>
        <w:t>Jupyter</w:t>
      </w:r>
      <w:proofErr w:type="spellEnd"/>
      <w:r>
        <w:t xml:space="preserve"> opens with full permission and no errors.</w:t>
      </w:r>
    </w:p>
    <w:p w14:paraId="06612833" w14:textId="77777777" w:rsidR="00383F62" w:rsidRDefault="00383F62" w:rsidP="00383F62">
      <w:pPr>
        <w:spacing w:line="240" w:lineRule="auto"/>
        <w:ind w:left="720"/>
      </w:pPr>
      <w:r>
        <w:t xml:space="preserve">FIX 3 (BEST PRACTICE): Set </w:t>
      </w:r>
      <w:proofErr w:type="spellStart"/>
      <w:r>
        <w:t>Jupyter</w:t>
      </w:r>
      <w:proofErr w:type="spellEnd"/>
      <w:r>
        <w:t xml:space="preserve"> Default Folder</w:t>
      </w:r>
    </w:p>
    <w:p w14:paraId="584FE339" w14:textId="77777777" w:rsidR="00383F62" w:rsidRDefault="00383F62" w:rsidP="00383F62">
      <w:pPr>
        <w:spacing w:line="240" w:lineRule="auto"/>
        <w:ind w:left="720"/>
      </w:pPr>
      <w:r>
        <w:t xml:space="preserve">1. Generate config </w:t>
      </w:r>
      <w:proofErr w:type="gramStart"/>
      <w:r>
        <w:t>file</w:t>
      </w:r>
      <w:proofErr w:type="gramEnd"/>
      <w:r>
        <w:t>:</w:t>
      </w:r>
    </w:p>
    <w:p w14:paraId="0BCCF27A" w14:textId="77777777" w:rsidR="00383F62" w:rsidRDefault="00383F62" w:rsidP="00383F62">
      <w:pPr>
        <w:spacing w:line="240" w:lineRule="auto"/>
        <w:ind w:left="720"/>
      </w:pPr>
      <w:r>
        <w:t xml:space="preserve">   </w:t>
      </w:r>
      <w:proofErr w:type="spellStart"/>
      <w:r>
        <w:t>jupyter</w:t>
      </w:r>
      <w:proofErr w:type="spellEnd"/>
      <w:r>
        <w:t xml:space="preserve"> notebook --generate-config</w:t>
      </w:r>
    </w:p>
    <w:p w14:paraId="507EF3F5" w14:textId="77777777" w:rsidR="00383F62" w:rsidRDefault="00383F62" w:rsidP="00383F62">
      <w:pPr>
        <w:spacing w:line="240" w:lineRule="auto"/>
        <w:ind w:left="720"/>
      </w:pPr>
      <w:r>
        <w:t>2. Open:</w:t>
      </w:r>
    </w:p>
    <w:p w14:paraId="3161DC57" w14:textId="77777777" w:rsidR="00383F62" w:rsidRDefault="00383F62" w:rsidP="00383F62">
      <w:pPr>
        <w:spacing w:line="240" w:lineRule="auto"/>
        <w:ind w:left="720"/>
      </w:pPr>
      <w:r>
        <w:t xml:space="preserve">   C:\Users\&lt;YourUsername&gt;\.jupyter\jupyter_notebook_config.py</w:t>
      </w:r>
    </w:p>
    <w:p w14:paraId="124EC362" w14:textId="77777777" w:rsidR="00383F62" w:rsidRDefault="00383F62" w:rsidP="00383F62">
      <w:pPr>
        <w:spacing w:line="240" w:lineRule="auto"/>
        <w:ind w:left="720"/>
      </w:pPr>
      <w:r>
        <w:t>3. Find:</w:t>
      </w:r>
    </w:p>
    <w:p w14:paraId="72AA4EE8" w14:textId="77777777" w:rsidR="00383F62" w:rsidRDefault="00383F62" w:rsidP="00383F62">
      <w:pPr>
        <w:spacing w:line="240" w:lineRule="auto"/>
        <w:ind w:left="720"/>
      </w:pPr>
      <w:r>
        <w:t xml:space="preserve">   # </w:t>
      </w:r>
      <w:proofErr w:type="spellStart"/>
      <w:proofErr w:type="gramStart"/>
      <w:r>
        <w:t>c.NotebookApp.notebook</w:t>
      </w:r>
      <w:proofErr w:type="gramEnd"/>
      <w:r>
        <w:t>_dir</w:t>
      </w:r>
      <w:proofErr w:type="spellEnd"/>
      <w:r>
        <w:t xml:space="preserve"> </w:t>
      </w:r>
      <w:proofErr w:type="gramStart"/>
      <w:r>
        <w:t>= ''</w:t>
      </w:r>
      <w:proofErr w:type="gramEnd"/>
    </w:p>
    <w:p w14:paraId="0AA1FEFD" w14:textId="77777777" w:rsidR="00383F62" w:rsidRDefault="00383F62" w:rsidP="00383F62">
      <w:pPr>
        <w:spacing w:line="240" w:lineRule="auto"/>
        <w:ind w:left="720"/>
      </w:pPr>
      <w:r>
        <w:t>4. Change to:</w:t>
      </w:r>
    </w:p>
    <w:p w14:paraId="03BFE82F" w14:textId="77777777" w:rsidR="00383F62" w:rsidRDefault="00383F62" w:rsidP="00383F62">
      <w:pPr>
        <w:spacing w:line="240" w:lineRule="auto"/>
        <w:ind w:left="720"/>
      </w:pPr>
      <w:r>
        <w:t xml:space="preserve">   </w:t>
      </w:r>
      <w:proofErr w:type="spellStart"/>
      <w:r>
        <w:t>c.NotebookApp.notebook_dir</w:t>
      </w:r>
      <w:proofErr w:type="spellEnd"/>
      <w:r>
        <w:t xml:space="preserve"> = </w:t>
      </w:r>
      <w:proofErr w:type="spellStart"/>
      <w:r>
        <w:t>r"C</w:t>
      </w:r>
      <w:proofErr w:type="spellEnd"/>
      <w:r>
        <w:t>:\Users\&lt;YourUsername&gt;\JupyterWork"</w:t>
      </w:r>
    </w:p>
    <w:p w14:paraId="743B165B" w14:textId="77777777" w:rsidR="00383F62" w:rsidRDefault="00383F62" w:rsidP="00383F62">
      <w:pPr>
        <w:spacing w:line="240" w:lineRule="auto"/>
        <w:ind w:left="720"/>
      </w:pPr>
      <w:r>
        <w:t>5. Save file</w:t>
      </w:r>
    </w:p>
    <w:p w14:paraId="19D5A59C" w14:textId="77777777" w:rsidR="00383F62" w:rsidRDefault="00383F62" w:rsidP="00383F62">
      <w:pPr>
        <w:spacing w:line="240" w:lineRule="auto"/>
        <w:ind w:left="720"/>
      </w:pPr>
      <w:r>
        <w:t>Result:</w:t>
      </w:r>
    </w:p>
    <w:p w14:paraId="343F1196" w14:textId="77777777" w:rsidR="00383F62" w:rsidRDefault="00383F62" w:rsidP="00383F62">
      <w:pPr>
        <w:spacing w:line="240" w:lineRule="auto"/>
        <w:ind w:left="720"/>
      </w:pPr>
      <w:proofErr w:type="spellStart"/>
      <w:r>
        <w:t>Jupyter</w:t>
      </w:r>
      <w:proofErr w:type="spellEnd"/>
      <w:r>
        <w:t xml:space="preserve"> always opens in a safe folder automatically.</w:t>
      </w:r>
    </w:p>
    <w:p w14:paraId="72927F01" w14:textId="77777777" w:rsidR="00383F62" w:rsidRDefault="00383F62" w:rsidP="00383F62">
      <w:pPr>
        <w:spacing w:line="240" w:lineRule="auto"/>
        <w:ind w:left="720"/>
      </w:pPr>
      <w:r>
        <w:t>FIX 4 (OPTIONAL): Use Anaconda Prompt</w:t>
      </w:r>
    </w:p>
    <w:p w14:paraId="791F4F8F" w14:textId="77777777" w:rsidR="00383F62" w:rsidRDefault="00383F62" w:rsidP="00383F62">
      <w:pPr>
        <w:spacing w:line="240" w:lineRule="auto"/>
        <w:ind w:left="720"/>
      </w:pPr>
      <w:r>
        <w:t>If using Anaconda:</w:t>
      </w:r>
    </w:p>
    <w:p w14:paraId="413C0714" w14:textId="77777777" w:rsidR="00383F62" w:rsidRDefault="00383F62" w:rsidP="00383F62">
      <w:pPr>
        <w:spacing w:line="240" w:lineRule="auto"/>
        <w:ind w:left="720"/>
      </w:pPr>
      <w:r>
        <w:lastRenderedPageBreak/>
        <w:t>• Open Anaconda Prompt</w:t>
      </w:r>
    </w:p>
    <w:p w14:paraId="36E853EC" w14:textId="77777777" w:rsidR="00383F62" w:rsidRDefault="00383F62" w:rsidP="00383F62">
      <w:pPr>
        <w:spacing w:line="240" w:lineRule="auto"/>
        <w:ind w:left="720"/>
      </w:pPr>
      <w:r>
        <w:t>• It starts in your user directory by default</w:t>
      </w:r>
    </w:p>
    <w:p w14:paraId="09E84D6B" w14:textId="77777777" w:rsidR="00383F62" w:rsidRDefault="00383F62" w:rsidP="00383F62">
      <w:pPr>
        <w:spacing w:line="240" w:lineRule="auto"/>
        <w:ind w:left="720"/>
      </w:pPr>
      <w:r>
        <w:t>• Run:</w:t>
      </w:r>
    </w:p>
    <w:p w14:paraId="2FEEBCB1" w14:textId="77777777" w:rsidR="00383F62" w:rsidRDefault="00383F62" w:rsidP="00383F62">
      <w:pPr>
        <w:spacing w:line="240" w:lineRule="auto"/>
        <w:ind w:left="720"/>
      </w:pPr>
      <w:r>
        <w:t xml:space="preserve">  </w:t>
      </w:r>
      <w:proofErr w:type="spellStart"/>
      <w:r>
        <w:t>jupyter</w:t>
      </w:r>
      <w:proofErr w:type="spellEnd"/>
      <w:r>
        <w:t xml:space="preserve"> notebook</w:t>
      </w:r>
    </w:p>
    <w:p w14:paraId="74C99C54" w14:textId="77777777" w:rsidR="00383F62" w:rsidRDefault="00383F62" w:rsidP="00383F62">
      <w:pPr>
        <w:spacing w:line="240" w:lineRule="auto"/>
        <w:ind w:left="720"/>
      </w:pPr>
      <w:r>
        <w:t>DO NOT DO THESE</w:t>
      </w:r>
    </w:p>
    <w:p w14:paraId="757F2E09" w14:textId="77777777" w:rsidR="00383F62" w:rsidRDefault="00383F62" w:rsidP="00383F62">
      <w:pPr>
        <w:spacing w:line="240" w:lineRule="auto"/>
        <w:ind w:left="720"/>
      </w:pPr>
      <w:r>
        <w:t xml:space="preserve">✘ Do not run </w:t>
      </w:r>
      <w:proofErr w:type="spellStart"/>
      <w:r>
        <w:t>Jupyter</w:t>
      </w:r>
      <w:proofErr w:type="spellEnd"/>
      <w:r>
        <w:t xml:space="preserve"> from System32</w:t>
      </w:r>
    </w:p>
    <w:p w14:paraId="2B160249" w14:textId="77777777" w:rsidR="00383F62" w:rsidRDefault="00383F62" w:rsidP="00383F62">
      <w:pPr>
        <w:spacing w:line="240" w:lineRule="auto"/>
        <w:ind w:left="720"/>
      </w:pPr>
      <w:r>
        <w:t>✘ Do not run Command Prompt as Administrator</w:t>
      </w:r>
    </w:p>
    <w:p w14:paraId="06627D78" w14:textId="77777777" w:rsidR="00383F62" w:rsidRDefault="00383F62" w:rsidP="00383F62">
      <w:pPr>
        <w:spacing w:line="240" w:lineRule="auto"/>
        <w:ind w:left="720"/>
      </w:pPr>
      <w:r>
        <w:t>✘ Do not save notebooks in C:\</w:t>
      </w:r>
    </w:p>
    <w:p w14:paraId="0B741AFF" w14:textId="77777777" w:rsidR="00383F62" w:rsidRDefault="00383F62" w:rsidP="00383F62">
      <w:pPr>
        <w:spacing w:line="240" w:lineRule="auto"/>
        <w:ind w:left="720"/>
      </w:pPr>
      <w:r>
        <w:t>FINAL CHECK</w:t>
      </w:r>
    </w:p>
    <w:p w14:paraId="003C572C" w14:textId="77777777" w:rsidR="00383F62" w:rsidRDefault="00383F62" w:rsidP="00383F62">
      <w:pPr>
        <w:spacing w:line="240" w:lineRule="auto"/>
        <w:ind w:left="720"/>
      </w:pPr>
      <w:r>
        <w:t>-----------</w:t>
      </w:r>
    </w:p>
    <w:p w14:paraId="25E8DEBF" w14:textId="77777777" w:rsidR="00383F62" w:rsidRDefault="00383F62" w:rsidP="00383F62">
      <w:pPr>
        <w:spacing w:line="240" w:lineRule="auto"/>
        <w:ind w:left="720"/>
      </w:pPr>
      <w:r>
        <w:t>Run in Command Prompt:</w:t>
      </w:r>
    </w:p>
    <w:p w14:paraId="71B5FBDC" w14:textId="77777777" w:rsidR="00383F62" w:rsidRDefault="00383F62" w:rsidP="00383F62">
      <w:pPr>
        <w:spacing w:line="240" w:lineRule="auto"/>
        <w:ind w:left="720"/>
      </w:pPr>
      <w:r>
        <w:t>cd</w:t>
      </w:r>
    </w:p>
    <w:p w14:paraId="6D8C112B" w14:textId="77777777" w:rsidR="00383F62" w:rsidRDefault="00383F62" w:rsidP="00383F62">
      <w:pPr>
        <w:spacing w:line="240" w:lineRule="auto"/>
        <w:ind w:left="720"/>
      </w:pPr>
      <w:r>
        <w:t>Expected output:</w:t>
      </w:r>
    </w:p>
    <w:p w14:paraId="317B8E57" w14:textId="77777777" w:rsidR="00383F62" w:rsidRDefault="00383F62" w:rsidP="00383F62">
      <w:pPr>
        <w:spacing w:line="240" w:lineRule="auto"/>
        <w:ind w:left="720"/>
      </w:pPr>
      <w:r>
        <w:t>C:\Users\&lt;YourUsername&gt;</w:t>
      </w:r>
    </w:p>
    <w:p w14:paraId="4E12E777" w14:textId="77777777" w:rsidR="00383F62" w:rsidRDefault="00383F62" w:rsidP="00383F62">
      <w:pPr>
        <w:spacing w:line="240" w:lineRule="auto"/>
      </w:pPr>
    </w:p>
    <w:p w14:paraId="13438CB1" w14:textId="596A3084" w:rsidR="00383F62" w:rsidRDefault="00383F62" w:rsidP="00383F62">
      <w:pPr>
        <w:pStyle w:val="Heading1"/>
      </w:pPr>
      <w:r>
        <w:t xml:space="preserve">Fixing Python Not Recognized in Windows CMD </w:t>
      </w:r>
    </w:p>
    <w:p w14:paraId="21792A02" w14:textId="77777777" w:rsidR="00383F62" w:rsidRDefault="00383F62" w:rsidP="00383F62"/>
    <w:p w14:paraId="404D620C" w14:textId="77777777" w:rsidR="00383F62" w:rsidRDefault="00383F62" w:rsidP="00383F62">
      <w:r>
        <w:t>This guide explains how to fix the issue where Python is installed on Windows</w:t>
      </w:r>
    </w:p>
    <w:p w14:paraId="73B73F99" w14:textId="77777777" w:rsidR="00383F62" w:rsidRDefault="00383F62" w:rsidP="00383F62">
      <w:r>
        <w:t>but is not recognized in Command Prompt or virtual environments.</w:t>
      </w:r>
    </w:p>
    <w:p w14:paraId="580FB73C" w14:textId="77777777" w:rsidR="00383F62" w:rsidRDefault="00383F62" w:rsidP="00383F62">
      <w:r>
        <w:t>STEP 1: Confirm the Problem</w:t>
      </w:r>
    </w:p>
    <w:p w14:paraId="6DF54CF0" w14:textId="77777777" w:rsidR="00383F62" w:rsidRDefault="00383F62" w:rsidP="00383F62">
      <w:r>
        <w:t xml:space="preserve">Open Command Prompt and </w:t>
      </w:r>
      <w:proofErr w:type="gramStart"/>
      <w:r>
        <w:t>run</w:t>
      </w:r>
      <w:proofErr w:type="gramEnd"/>
      <w:r>
        <w:t>:</w:t>
      </w:r>
    </w:p>
    <w:p w14:paraId="769592B6" w14:textId="77777777" w:rsidR="00383F62" w:rsidRDefault="00383F62" w:rsidP="00383F62">
      <w:r>
        <w:t>python --version</w:t>
      </w:r>
    </w:p>
    <w:p w14:paraId="632A5650" w14:textId="77777777" w:rsidR="00383F62" w:rsidRDefault="00383F62" w:rsidP="00383F62">
      <w:r>
        <w:t>If Windows asks to install Python from Microsoft Store, this indicates a PATH or alias issue.</w:t>
      </w:r>
    </w:p>
    <w:p w14:paraId="6A3E2130" w14:textId="77777777" w:rsidR="00383F62" w:rsidRDefault="00383F62" w:rsidP="00383F62">
      <w:r>
        <w:t>STEP 2: Disable Microsoft Store App Execution Aliases</w:t>
      </w:r>
    </w:p>
    <w:p w14:paraId="6C8C1E61" w14:textId="77777777" w:rsidR="00383F62" w:rsidRDefault="00383F62" w:rsidP="00383F62">
      <w:r>
        <w:t>1. Open Settings (Win + I)</w:t>
      </w:r>
    </w:p>
    <w:p w14:paraId="56765750" w14:textId="77777777" w:rsidR="00383F62" w:rsidRDefault="00383F62" w:rsidP="00383F62">
      <w:r>
        <w:t>2. Go to Apps → Advanced app settings → App execution aliases</w:t>
      </w:r>
    </w:p>
    <w:p w14:paraId="15007D72" w14:textId="77777777" w:rsidR="00383F62" w:rsidRDefault="00383F62" w:rsidP="00383F62">
      <w:r>
        <w:t>3. Turn OFF python.exe and python3.exe</w:t>
      </w:r>
    </w:p>
    <w:p w14:paraId="4ED928AC" w14:textId="77777777" w:rsidR="00383F62" w:rsidRDefault="00383F62" w:rsidP="00383F62">
      <w:r>
        <w:lastRenderedPageBreak/>
        <w:t>STEP 3: Locate Python Installation Directory</w:t>
      </w:r>
    </w:p>
    <w:p w14:paraId="7BFA3967" w14:textId="77777777" w:rsidR="00383F62" w:rsidRDefault="00383F62" w:rsidP="00383F62">
      <w:r>
        <w:t>Typical location:</w:t>
      </w:r>
    </w:p>
    <w:p w14:paraId="49792C56" w14:textId="77777777" w:rsidR="00383F62" w:rsidRDefault="00383F62" w:rsidP="00383F62">
      <w:r>
        <w:t>C:\Users\&lt;YourUsername&gt;\AppData\Local\Programs\Python\</w:t>
      </w:r>
    </w:p>
    <w:p w14:paraId="48A6CC43" w14:textId="77777777" w:rsidR="00383F62" w:rsidRDefault="00383F62" w:rsidP="00383F62">
      <w:r>
        <w:t>Check for Python313 or Python314 folders.</w:t>
      </w:r>
    </w:p>
    <w:p w14:paraId="41F70B32" w14:textId="77777777" w:rsidR="00383F62" w:rsidRDefault="00383F62" w:rsidP="00383F62">
      <w:r>
        <w:t>STEP 4: Add Python to PATH</w:t>
      </w:r>
    </w:p>
    <w:p w14:paraId="3D75435F" w14:textId="77777777" w:rsidR="00383F62" w:rsidRDefault="00383F62" w:rsidP="00383F62">
      <w:r>
        <w:t xml:space="preserve">1. Press Win + R → type </w:t>
      </w:r>
      <w:proofErr w:type="spellStart"/>
      <w:r>
        <w:t>sysdm.cpl</w:t>
      </w:r>
      <w:proofErr w:type="spellEnd"/>
    </w:p>
    <w:p w14:paraId="56A674EB" w14:textId="77777777" w:rsidR="00383F62" w:rsidRDefault="00383F62" w:rsidP="00383F62">
      <w:r>
        <w:t>2. Advanced → Environment Variables</w:t>
      </w:r>
    </w:p>
    <w:p w14:paraId="4AE03A4E" w14:textId="77777777" w:rsidR="00383F62" w:rsidRDefault="00383F62" w:rsidP="00383F62">
      <w:r>
        <w:t>3. Under User Variables select Path → Edit</w:t>
      </w:r>
    </w:p>
    <w:p w14:paraId="1729A17F" w14:textId="77777777" w:rsidR="00383F62" w:rsidRDefault="00383F62" w:rsidP="00383F62">
      <w:r>
        <w:t>4. Add:</w:t>
      </w:r>
    </w:p>
    <w:p w14:paraId="332552D7" w14:textId="77777777" w:rsidR="00383F62" w:rsidRDefault="00383F62" w:rsidP="00383F62">
      <w:r>
        <w:t xml:space="preserve">   C:\Users\&lt;YourUsername&gt;\AppData\Local\Programs\Python\Python314\</w:t>
      </w:r>
    </w:p>
    <w:p w14:paraId="39E7C372" w14:textId="77777777" w:rsidR="00383F62" w:rsidRDefault="00383F62" w:rsidP="00383F62">
      <w:r>
        <w:t xml:space="preserve">   C:\Users\&lt;YourUsername&gt;\AppData\Local\Programs\Python\Python314\Scripts\</w:t>
      </w:r>
    </w:p>
    <w:p w14:paraId="71DEA5A2" w14:textId="59D417C9" w:rsidR="00383F62" w:rsidRDefault="00383F62" w:rsidP="00383F62">
      <w:r>
        <w:t>5. Click OK and restart Command Prompt</w:t>
      </w:r>
    </w:p>
    <w:p w14:paraId="05852507" w14:textId="77777777" w:rsidR="00383F62" w:rsidRDefault="00383F62" w:rsidP="00383F62">
      <w:r>
        <w:t xml:space="preserve">STEP 5: </w:t>
      </w:r>
      <w:proofErr w:type="gramStart"/>
      <w:r>
        <w:t>Test Python</w:t>
      </w:r>
      <w:proofErr w:type="gramEnd"/>
    </w:p>
    <w:p w14:paraId="5FEA23AE" w14:textId="77777777" w:rsidR="00383F62" w:rsidRDefault="00383F62" w:rsidP="00383F62">
      <w:r>
        <w:t>Run:</w:t>
      </w:r>
    </w:p>
    <w:p w14:paraId="3467B582" w14:textId="77777777" w:rsidR="00383F62" w:rsidRDefault="00383F62" w:rsidP="00383F62">
      <w:r>
        <w:t>python --version</w:t>
      </w:r>
    </w:p>
    <w:p w14:paraId="09AB1A44" w14:textId="77777777" w:rsidR="00383F62" w:rsidRDefault="00383F62" w:rsidP="00383F62">
      <w:r>
        <w:t>pip --version</w:t>
      </w:r>
    </w:p>
    <w:p w14:paraId="041B549C" w14:textId="77777777" w:rsidR="00383F62" w:rsidRDefault="00383F62" w:rsidP="00383F62">
      <w:r>
        <w:t>STEP 6: Virtual Environment Usage</w:t>
      </w:r>
    </w:p>
    <w:p w14:paraId="2789971A" w14:textId="77777777" w:rsidR="00383F62" w:rsidRDefault="00383F62" w:rsidP="00383F62">
      <w:r>
        <w:t>Activate using:</w:t>
      </w:r>
    </w:p>
    <w:p w14:paraId="64767D49" w14:textId="77777777" w:rsidR="00383F62" w:rsidRDefault="00383F62" w:rsidP="00383F62">
      <w:r>
        <w:t>env\Scripts\activate</w:t>
      </w:r>
    </w:p>
    <w:p w14:paraId="30B1463E" w14:textId="77777777" w:rsidR="00383F62" w:rsidRDefault="00383F62" w:rsidP="00383F62">
      <w:r>
        <w:t>Then check python --version</w:t>
      </w:r>
    </w:p>
    <w:p w14:paraId="1BE08182" w14:textId="77777777" w:rsidR="00383F62" w:rsidRDefault="00383F62" w:rsidP="00383F62">
      <w:r>
        <w:t>STEP 7: Using Python Launcher</w:t>
      </w:r>
    </w:p>
    <w:p w14:paraId="0ED5088F" w14:textId="77777777" w:rsidR="00383F62" w:rsidRDefault="00383F62" w:rsidP="00383F62">
      <w:r>
        <w:t>Check installed versions:</w:t>
      </w:r>
    </w:p>
    <w:p w14:paraId="1DB60F7F" w14:textId="77777777" w:rsidR="00383F62" w:rsidRDefault="00383F62" w:rsidP="00383F62">
      <w:proofErr w:type="spellStart"/>
      <w:proofErr w:type="gramStart"/>
      <w:r>
        <w:t>py</w:t>
      </w:r>
      <w:proofErr w:type="spellEnd"/>
      <w:r>
        <w:t xml:space="preserve"> --list</w:t>
      </w:r>
      <w:proofErr w:type="gramEnd"/>
    </w:p>
    <w:p w14:paraId="6C7D41CB" w14:textId="77777777" w:rsidR="00383F62" w:rsidRDefault="00383F62" w:rsidP="00383F62">
      <w:r>
        <w:t>Run specific version:</w:t>
      </w:r>
    </w:p>
    <w:p w14:paraId="1C51ED9A" w14:textId="77777777" w:rsidR="00383F62" w:rsidRDefault="00383F62" w:rsidP="00383F62">
      <w:proofErr w:type="spellStart"/>
      <w:r>
        <w:t>py</w:t>
      </w:r>
      <w:proofErr w:type="spellEnd"/>
      <w:r>
        <w:t xml:space="preserve"> -3.14</w:t>
      </w:r>
    </w:p>
    <w:p w14:paraId="0E14F34E" w14:textId="77777777" w:rsidR="00383F62" w:rsidRDefault="00383F62" w:rsidP="00383F62">
      <w:r>
        <w:t>STEP 8: Reinstall if Necessary</w:t>
      </w:r>
    </w:p>
    <w:p w14:paraId="54C6C051" w14:textId="77777777" w:rsidR="00383F62" w:rsidRDefault="00383F62" w:rsidP="00383F62">
      <w:r>
        <w:lastRenderedPageBreak/>
        <w:t>Uninstall all Python versions and reinstall Python 3.14</w:t>
      </w:r>
    </w:p>
    <w:p w14:paraId="67CCBA1E" w14:textId="77777777" w:rsidR="00383F62" w:rsidRDefault="00383F62" w:rsidP="00383F62">
      <w:r>
        <w:t>Ensure 'Add Python to PATH' is checked.</w:t>
      </w:r>
    </w:p>
    <w:p w14:paraId="340CF0CF" w14:textId="77777777" w:rsidR="00383F62" w:rsidRDefault="00383F62" w:rsidP="00383F62">
      <w:r>
        <w:t>SUMMARY CHECKLIST</w:t>
      </w:r>
    </w:p>
    <w:p w14:paraId="6F7EFBDB" w14:textId="77777777" w:rsidR="00383F62" w:rsidRDefault="00383F62" w:rsidP="00383F62">
      <w:r>
        <w:t>✔ Disable app aliases</w:t>
      </w:r>
    </w:p>
    <w:p w14:paraId="7590E569" w14:textId="77777777" w:rsidR="00383F62" w:rsidRDefault="00383F62" w:rsidP="00383F62">
      <w:r>
        <w:t>✔ Add Python to PATH</w:t>
      </w:r>
    </w:p>
    <w:p w14:paraId="52BDD9DD" w14:textId="77777777" w:rsidR="00383F62" w:rsidRDefault="00383F62" w:rsidP="00383F62">
      <w:r>
        <w:t>✔ Restart CMD</w:t>
      </w:r>
    </w:p>
    <w:p w14:paraId="585BE2B4" w14:textId="77777777" w:rsidR="00383F62" w:rsidRDefault="00383F62" w:rsidP="00383F62">
      <w:r>
        <w:t>✔ Verify installation</w:t>
      </w:r>
    </w:p>
    <w:p w14:paraId="5814F10D" w14:textId="77777777" w:rsidR="00383F62" w:rsidRDefault="00383F62" w:rsidP="00383F62"/>
    <w:p w14:paraId="726D2D3D" w14:textId="77777777" w:rsidR="00520C85" w:rsidRDefault="00520C85"/>
    <w:sectPr w:rsidR="00520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439980">
    <w:abstractNumId w:val="8"/>
  </w:num>
  <w:num w:numId="2" w16cid:durableId="693655806">
    <w:abstractNumId w:val="6"/>
  </w:num>
  <w:num w:numId="3" w16cid:durableId="546646535">
    <w:abstractNumId w:val="5"/>
  </w:num>
  <w:num w:numId="4" w16cid:durableId="1981224506">
    <w:abstractNumId w:val="4"/>
  </w:num>
  <w:num w:numId="5" w16cid:durableId="2043358290">
    <w:abstractNumId w:val="7"/>
  </w:num>
  <w:num w:numId="6" w16cid:durableId="870998173">
    <w:abstractNumId w:val="3"/>
  </w:num>
  <w:num w:numId="7" w16cid:durableId="598758882">
    <w:abstractNumId w:val="2"/>
  </w:num>
  <w:num w:numId="8" w16cid:durableId="1047147721">
    <w:abstractNumId w:val="1"/>
  </w:num>
  <w:num w:numId="9" w16cid:durableId="92931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F62"/>
    <w:rsid w:val="00520C85"/>
    <w:rsid w:val="00AA1D8D"/>
    <w:rsid w:val="00B15E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2AC93"/>
  <w14:defaultImageDpi w14:val="300"/>
  <w15:docId w15:val="{BB3AC81D-B0C2-4A5C-94C7-DCEAECC5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Tadele  Melese</cp:lastModifiedBy>
  <cp:revision>2</cp:revision>
  <dcterms:created xsi:type="dcterms:W3CDTF">2026-01-27T05:11:00Z</dcterms:created>
  <dcterms:modified xsi:type="dcterms:W3CDTF">2026-01-27T05:11:00Z</dcterms:modified>
  <cp:category/>
</cp:coreProperties>
</file>